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Summary of Organization and Management Chapters</w:t>
      </w:r>
    </w:p>
    <w:p>
      <w:pPr>
        <w:pStyle w:val="Heading2"/>
      </w:pPr>
      <w:r>
        <w:t>Chapter 1: Organization and Management</w:t>
      </w:r>
    </w:p>
    <w:p>
      <w:r>
        <w:t>Organization:</w:t>
        <w:br/>
        <w:t>- **Definition**: A social structure where people work interdependently to achieve common goals, coordinating human, material, and technological resources to create value for stakeholders.</w:t>
        <w:br/>
        <w:t>- **Characteristics**: Goal-oriented, social, and technological system, requiring cooperation, communication, and adherence to rules.</w:t>
        <w:br/>
        <w:t>- **Societal Impact**: Organizations (e.g., hospitals, universities, banks) enhance education, healthcare, and technology.</w:t>
        <w:br/>
        <w:t>- **System Approach**: Organizations are interdependent systems that adapt to external changes (e.g., technology, customer needs, regulations) using feedback.</w:t>
        <w:br/>
        <w:br/>
        <w:t>Principles of Organization (Henry Fayol):</w:t>
        <w:br/>
        <w:t>- **Division of Work**: Subdivide tasks for efficiency.</w:t>
        <w:br/>
        <w:t>- **Authority and Responsibility**: Managers have decision-making rights and obligations.</w:t>
        <w:br/>
        <w:t>- **Span of Control**: Defines the number of subordinates per supervisor (e.g., 20 employees per supervisor).</w:t>
        <w:br/>
        <w:t>- **Chain of Command**: Clear authority flow from top to bottom.</w:t>
        <w:br/>
        <w:t>- **Unity of Command**: Each employee reports to one superior.</w:t>
        <w:br/>
        <w:br/>
        <w:t>Management:</w:t>
        <w:br/>
        <w:t>- **Definition**: The act of coordinating people and resources to achieve organizational goals.</w:t>
        <w:br/>
        <w:t>- **Historical Context**: Concepts trace back to Sun Tzu (6th century BC) and Chanakya’s Arthashastra (300 BC).</w:t>
        <w:br/>
        <w:t>- **Levels**:</w:t>
        <w:br/>
        <w:t xml:space="preserve">  - **Top-Level**: Sets goals, policies, budgets, and makes decisions.</w:t>
        <w:br/>
        <w:t xml:space="preserve">  - **Middle-Level**: Implements policies as mediators between top and lower levels.</w:t>
        <w:br/>
        <w:t xml:space="preserve">  - **Lower-Level**: Supervises daily activities and workers.</w:t>
        <w:br/>
        <w:t>- **Functions**: Planning, organizing, directing, coordinating, controlling.</w:t>
        <w:br/>
        <w:t>- **Skills**: Interpersonal (interaction), informational (data gathering), decisional (decision-making).</w:t>
        <w:br/>
        <w:t>- **Models**:</w:t>
        <w:br/>
        <w:t xml:space="preserve">  - **Allocational**: Manages resources (money, manpower).</w:t>
        <w:br/>
        <w:t xml:space="preserve">  - **Team Effort**: Emphasizes cooperation and leadership.</w:t>
        <w:br/>
        <w:t xml:space="preserve">  - **Knowledge-Oriented**: Uses experience and training to adapt.</w:t>
        <w:br/>
        <w:br/>
        <w:t>Theories of Management:</w:t>
        <w:br/>
        <w:t>- **Scientific Management (Frederick Taylor)**: Emphasizes selecting suitable employees, training, and cooperation, increasing output (e.g., from 12.7 to 48.8 tons/day).</w:t>
        <w:br/>
        <w:t>- **Human Relations Movement (Elton Mayo)**: Hawthorne Experiments showed productivity improves with managerial attention and social factors.</w:t>
        <w:br/>
        <w:t>- **Administrative Management (Fayol)**: Views management as a scientific process with 14 principles (e.g., specialization, discipline).</w:t>
        <w:br/>
        <w:t>- **Contingency Approach**: Integrates theories, adapting to situational needs.</w:t>
        <w:br/>
        <w:br/>
        <w:t>Types of Organizations:</w:t>
        <w:br/>
        <w:t>- **Single Ownership**: Easy to form/dissolve, full control, but limited resources and unlimited liability.</w:t>
        <w:br/>
        <w:t>- **Partnership**: Combines skills, quick decisions, but risks conflicts.</w:t>
        <w:br/>
        <w:t>- **Joint Stock**: Large financial resources, limited liability, but complex formation and lack of secrecy.</w:t>
        <w:br/>
        <w:t>- **Cooperative Societies**: Democratic, government support, but limited capital and managerial talent.</w:t>
        <w:br/>
        <w:t>- **Public Corporation**: Unlimited resources, continuity, but excessive regulations and political influence.</w:t>
        <w:br/>
        <w:br/>
        <w:t>Organizational Structure:</w:t>
        <w:br/>
        <w:t>- **Line Organization**: Simple, clear authority, but top-heavy and unsuitable for large firms.</w:t>
        <w:br/>
        <w:t>- **Line and Staff**: Adds specialists to advise, but risks coordination issues.</w:t>
        <w:br/>
        <w:t>- **Functional Organization**: Divides work by functions (e.g., production, marketing), promoting specialization but complex.</w:t>
        <w:br/>
        <w:t>- **Committee Organization**: Pools expertise, but may delay decisions due to compromises.</w:t>
        <w:br/>
        <w:br/>
        <w:t>Purchasing and Marketing:</w:t>
        <w:br/>
        <w:t>- **Purchasing**: Ensures timely material supply via direct purchase, quotations, or tenders. Steps include identifying needs, evaluating suppliers, and inspecting materials.</w:t>
        <w:br/>
        <w:t>- **Marketing**: Plans, prices, promotes, and distributes products/services to satisfy customers and achieve profits. Functions include advertising and customer-oriented strategies.</w:t>
      </w:r>
    </w:p>
    <w:p>
      <w:pPr>
        <w:pStyle w:val="Heading2"/>
      </w:pPr>
      <w:r>
        <w:t>Chapter 2: Personnel Management</w:t>
      </w:r>
    </w:p>
    <w:p>
      <w:r>
        <w:t>Personnel Management Overview:</w:t>
        <w:br/>
        <w:t>- Focuses on managing human resources to achieve organizational goals through planning, hiring, development, and motivation.</w:t>
        <w:br/>
        <w:br/>
        <w:t>Aspects and Functions:</w:t>
        <w:br/>
        <w:t>- **Managerial Functions**: Planning, organizing, directing, controlling.</w:t>
        <w:br/>
        <w:t>- **Operative Functions**:</w:t>
        <w:br/>
        <w:t xml:space="preserve">  - **Procurement/Employment**: Hiring the right number/type of employees via recruitment, selection, placement.</w:t>
        <w:br/>
        <w:t xml:space="preserve">  - **Development**: Enhances skills through training, seminars, and team-building.</w:t>
        <w:br/>
        <w:t xml:space="preserve">  - **Compensation**: Sets fair wages based on job requirements, employee needs, market rates, and organizational capacity.</w:t>
        <w:br/>
        <w:t xml:space="preserve">  - **Integration**: Maintains communication and harmony between employees, employers, and trade unions.</w:t>
        <w:br/>
        <w:t xml:space="preserve">  - **Maintenance**: Ensures health, safety, and favorable working conditions.</w:t>
        <w:br/>
        <w:t xml:space="preserve">  - **Motivation**: Uses monetary (e.g., bonuses) and non-monetary (e.g., flexible schedules, social activities) incentives.</w:t>
        <w:br/>
        <w:br/>
        <w:t>Manpower Planning:</w:t>
        <w:br/>
        <w:t>- Enhances productivity, reduces labor excess/shortages, attracts talent, and lowers operating costs.</w:t>
        <w:br/>
        <w:br/>
        <w:t>Job Analysis:</w:t>
        <w:br/>
        <w:t>- Defines tasks, duties, skills, tools, and compensation to improve workflow.</w:t>
        <w:br/>
        <w:t>- **Components**:</w:t>
        <w:br/>
        <w:t xml:space="preserve">  - **Job Description**: Details job title, responsibilities, location, conditions, salary.</w:t>
        <w:br/>
        <w:t xml:space="preserve">  - **Job Specification**: Lists required qualifications, skills, experience.</w:t>
        <w:br/>
        <w:t xml:space="preserve">  - **Job Design**: Modifies job structure for productivity.</w:t>
        <w:br/>
        <w:t xml:space="preserve">  - **Job Evaluation**: Assesses job value for fair compensation.</w:t>
        <w:br/>
        <w:t>- **Methods**: Questionnaire (job complexity), interview (detailed duties), observation (working conditions, but behavior may change).</w:t>
        <w:br/>
        <w:br/>
        <w:t>Recruitment and Selection:</w:t>
        <w:br/>
        <w:t>- **Steps**: Job analysis, advertising vacancies, application collection, reference checks, tests, selection, induction (introducing policies), placement.</w:t>
        <w:br/>
        <w:br/>
        <w:t>Training and Development:</w:t>
        <w:br/>
        <w:t>- Continuous training boosts skills, motivation, morale, and efficiency, reducing turnover and supervision needs.</w:t>
        <w:br/>
        <w:br/>
        <w:t>Wage/Salary Structure:</w:t>
        <w:br/>
        <w:t>- Influenced by organizational capacity, labor market supply/demand, market rates, living wage, productivity, and trade union bargaining.</w:t>
        <w:br/>
        <w:br/>
        <w:t>Incentives:</w:t>
        <w:br/>
        <w:t>- **Monetary**: Profit-sharing, bonuses, salary increases.</w:t>
        <w:br/>
        <w:t>- **Non-Monetary**: Flexible schedules, holidays, social activities, gift vouchers.</w:t>
        <w:br/>
        <w:t>- **Individual**: Promotions, improved conditions for personal contributions.</w:t>
        <w:br/>
        <w:t>- **Group**: Rewards team output, encouraging collaboration.</w:t>
        <w:br/>
        <w:br/>
        <w:t>Performance Appraisal:</w:t>
        <w:br/>
        <w:t>- Provides feedback, informs promotions, salary reviews, job rotations, and training.</w:t>
        <w:br/>
        <w:t>- **Methods**:</w:t>
        <w:br/>
        <w:t xml:space="preserve">  - **Traditional**: Evaluates traits (e.g., creativity, responsibility).</w:t>
        <w:br/>
        <w:t xml:space="preserve">  - **Modern**: Management by Objectives (MBO) sets goals and assesses results; Assessment Center evaluates interpersonal skills and potential.</w:t>
      </w:r>
    </w:p>
    <w:p>
      <w:pPr>
        <w:pStyle w:val="Heading2"/>
      </w:pPr>
      <w:r>
        <w:t>Chapter 3: Motivating and Leading People</w:t>
      </w:r>
    </w:p>
    <w:p>
      <w:r>
        <w:t>Motivation Overview:</w:t>
        <w:br/>
        <w:t>- **Definition**: Influencing action by aligning organizational and personal goals, driven by intrinsic (internal desire) and extrinsic (external rewards/punishment) factors.</w:t>
        <w:br/>
        <w:t>- **Intrinsic vs. Extrinsic**: Intrinsic is self-driven (e.g., enjoyment); extrinsic involves rewards (e.g., bonuses) or fear of punishment.</w:t>
        <w:br/>
        <w:t>- **Positive vs. Negative**: Rewards for tasks vs. consequences for failure.</w:t>
        <w:br/>
        <w:br/>
        <w:t>Role of Management:</w:t>
        <w:br/>
        <w:t>- Creates motivating environments through training, clear goals, feedback, fair wages, and fun workplaces.</w:t>
        <w:br/>
        <w:t>- **Techniques**: Offer meaningful/challenging work, set expectations, provide supportive feedback, value self-motivated employees.</w:t>
        <w:br/>
        <w:br/>
        <w:t>Types of Motivation:</w:t>
        <w:br/>
        <w:t>- **Attitude**: Enhances performance via self-confidence and positive outlook.</w:t>
        <w:br/>
        <w:t>- **Group**: Boosts team performance with incentives and recognition.</w:t>
        <w:br/>
        <w:t>- **Executive**: Retains talent with profit-sharing, challenging roles, and benefits.</w:t>
        <w:br/>
        <w:br/>
        <w:t>Theories of Motivation:</w:t>
        <w:br/>
        <w:t>- **Content Theories**: Maslow’s Hierarchy, Alderfer’s ERG, McClelland’s Needs, Herzberg’s Two-Factor (hygiene factors prevent dissatisfaction; motivators drive satisfaction).</w:t>
        <w:br/>
        <w:t>- **Process Theories**: Vroom’s Expectancy Theory.</w:t>
        <w:br/>
        <w:t>- **McGregor’s Theory X/Y**: X assumes workers are lazy, need control; Y assumes they are self-motivated.</w:t>
        <w:br/>
        <w:br/>
        <w:t>Leadership:</w:t>
        <w:br/>
        <w:t>- **Definition**: Guiding people toward goals via inspiration and resource allocation.</w:t>
        <w:br/>
        <w:t>- **Leaders vs. Managers**: Managers plan/control; leaders inspire. Effective managers are leaders.</w:t>
        <w:br/>
        <w:t>- **Qualities**: Trustworthiness, honesty, confidence, communication, discipline, imagination, commitment.</w:t>
        <w:br/>
        <w:t>- **Styles (Managerial Grid)**:</w:t>
        <w:br/>
        <w:t xml:space="preserve">  - **Impoverished (1,1)**: Low concern for people/production.</w:t>
        <w:br/>
        <w:t xml:space="preserve">  - **Country Club (1,9)**: High people concern, low production.</w:t>
        <w:br/>
        <w:t xml:space="preserve">  - **Dictatorial (9,1)**: High production, low people concern.</w:t>
        <w:br/>
        <w:t xml:space="preserve">  - **Team (9,9)**: High concern for both, fostering teamwork.</w:t>
        <w:br/>
        <w:t xml:space="preserve">  - **Middle-of-the-Road (5,5)**: Balances both moderately.</w:t>
        <w:br/>
        <w:t>- **General Styles**:</w:t>
        <w:br/>
        <w:t xml:space="preserve">  - **Autocratic**: Unilateral decisions, quick but may cause resentment.</w:t>
        <w:br/>
        <w:t xml:space="preserve">  - **Democratic**: Group input, boosts productivity/morale.</w:t>
        <w:br/>
        <w:t xml:space="preserve">  - **Laissez-Faire**: Minimal direction, suitable for skilled teams.</w:t>
        <w:br/>
        <w:t>- **Approaches**:</w:t>
        <w:br/>
        <w:t xml:space="preserve">  - **Trait**: Leaders have qualities like integrity, intelligence.</w:t>
        <w:br/>
        <w:t xml:space="preserve">  - **Behavioral**: Leaders are made, focusing on people-oriented (trust) or task-oriented (goals) behaviors.</w:t>
        <w:br/>
        <w:t xml:space="preserve">  - **Contingency/Situational**: Adapts to situations with directive, supportive, participative, or achievement-oriented styles.</w:t>
        <w:br/>
        <w:t xml:space="preserve">  - **Integrated**: Combines traits, behaviors, follower maturity, and context.</w:t>
        <w:br/>
        <w:br/>
        <w:t>Entrepreneurship:</w:t>
        <w:br/>
        <w:t>- **Definition**: Starting/managing ventures with risks for profit, driven by creativity and initiative.</w:t>
        <w:br/>
        <w:t>- **Characteristics**: Opportunity-seeking, calculated risk-taking, creativity, strong work ethic.</w:t>
        <w:br/>
        <w:t>- **Role**: Drives economic growth via innovation, job creation, and new markets.</w:t>
        <w:br/>
        <w:t>- **Promotion**: Governments foster entrepreneurial culture (e.g., Global Entrepreneurship Week).</w:t>
        <w:br/>
        <w:t>- **Venture Setup**: Choose ownership (sole, partnership), location, approvals, financing, production, marketing.</w:t>
      </w:r>
    </w:p>
    <w:p>
      <w:pPr>
        <w:pStyle w:val="Heading2"/>
      </w:pPr>
      <w:r>
        <w:t>Chapter 5: Management Information System</w:t>
      </w:r>
    </w:p>
    <w:p>
      <w:r>
        <w:t>MIS Overview:</w:t>
        <w:br/>
        <w:t>- **Definition**: Uses computing and communication technology to collect, analyze, and organize information for efficient decision-making.</w:t>
        <w:br/>
        <w:t>- **Purpose**: Supports planning, organizing, directing, coordinating, and controlling with insights into past, present, and future activities.</w:t>
        <w:br/>
        <w:br/>
        <w:t>Key Components:</w:t>
        <w:br/>
        <w:t>- **Management, Information, System**.</w:t>
        <w:br/>
        <w:t>- **Data vs. Information**: Data are raw facts; information is analyzed, relevant data.</w:t>
        <w:br/>
        <w:br/>
        <w:t>Functions of MIS:</w:t>
        <w:br/>
        <w:t>- **Data Capturing**: Collects internal/external data.</w:t>
        <w:br/>
        <w:t>- **Processing**: Converts data into useful information.</w:t>
        <w:br/>
        <w:t>- **Prediction**: Forecasts future scenarios using statistics.</w:t>
        <w:br/>
        <w:t>- **Planning**: Sets goals and targets.</w:t>
        <w:br/>
        <w:t>- **Controlling**: Identifies problems and actions.</w:t>
        <w:br/>
        <w:t>- **Assistance**: Provides timely, accurate information for decisions.</w:t>
        <w:br/>
        <w:br/>
        <w:t>Evolution:</w:t>
        <w:br/>
        <w:t>- Evolved from manual systems (e.g., punch cards) due to management theories, organizational changes, and computer technology.</w:t>
        <w:br/>
        <w:br/>
        <w:t>MIS Across Management Levels:</w:t>
        <w:br/>
        <w:t>- **Strategic**: Long-term planning, forecasting, aggregated data (periodic).</w:t>
        <w:br/>
        <w:t>- **Tactical**: Short-term budgeting, inventory, personnel (weekly/monthly).</w:t>
        <w:br/>
        <w:t>- **Operational**: Daily production, real-time data for scheduling (hourly/daily).</w:t>
        <w:br/>
        <w:br/>
        <w:t>Role of Computers:</w:t>
        <w:br/>
        <w:t>- Overcome pre-computer issues (late, incomplete, costly information).</w:t>
        <w:br/>
        <w:t>- Support online, real-time, and time-sharing processing.</w:t>
        <w:br/>
        <w:br/>
        <w:t>Database:</w:t>
        <w:br/>
        <w:t>- **Components**: Data dictionary, architecture, manipulation rules.</w:t>
        <w:br/>
        <w:t>- Organizes data for efficient retrieval.</w:t>
        <w:br/>
        <w:br/>
        <w:t>Networking:</w:t>
        <w:br/>
        <w:t>- Enables interconnected data transmission and integrated systems.</w:t>
        <w:br/>
        <w:br/>
        <w:t>Information System Model:</w:t>
        <w:br/>
        <w:t>- Involves users, business sources, programming, processing, feedback.</w:t>
        <w:br/>
        <w:br/>
        <w:t>Information Support:</w:t>
        <w:br/>
        <w:t>- **Planning**: Supports forecasting and resource utilization.</w:t>
        <w:br/>
        <w:t>- **Decision-Making**: Strategic (long-term), tactical (short-term).</w:t>
        <w:br/>
        <w:t>- **Information Architecture**: Organizes content for user efficiency.</w:t>
      </w:r>
    </w:p>
    <w:p>
      <w:pPr>
        <w:pStyle w:val="Heading2"/>
      </w:pPr>
      <w:r>
        <w:t>Differentiation of Management Levels and MIS Needs</w:t>
      </w:r>
    </w:p>
    <w:p>
      <w:r>
        <w:t>Management levels differ in their focus, decision types, and MIS requirements, as outlined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Management Level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Focus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Decision Type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MIS Needs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Frequency of Information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Examples of MIS Use</w:t>
            </w:r>
          </w:p>
        </w:tc>
      </w:tr>
      <w:tr>
        <w:tc>
          <w:tcPr>
            <w:tcW w:type="dxa" w:w="1440"/>
          </w:tcPr>
          <w:p>
            <w:r>
              <w:t>Strategic</w:t>
            </w:r>
          </w:p>
        </w:tc>
        <w:tc>
          <w:tcPr>
            <w:tcW w:type="dxa" w:w="1440"/>
          </w:tcPr>
          <w:p>
            <w:r>
              <w:t>Long-term goals, policies, budgets</w:t>
            </w:r>
          </w:p>
        </w:tc>
        <w:tc>
          <w:tcPr>
            <w:tcW w:type="dxa" w:w="1440"/>
          </w:tcPr>
          <w:p>
            <w:r>
              <w:t>Future-oriented, high-level</w:t>
            </w:r>
          </w:p>
        </w:tc>
        <w:tc>
          <w:tcPr>
            <w:tcW w:type="dxa" w:w="1440"/>
          </w:tcPr>
          <w:p>
            <w:r>
              <w:t>Forecasting, aggregated data, trend analysis</w:t>
            </w:r>
          </w:p>
        </w:tc>
        <w:tc>
          <w:tcPr>
            <w:tcW w:type="dxa" w:w="1440"/>
          </w:tcPr>
          <w:p>
            <w:r>
              <w:t>Periodic (quarterly, annually)</w:t>
            </w:r>
          </w:p>
        </w:tc>
        <w:tc>
          <w:tcPr>
            <w:tcW w:type="dxa" w:w="1440"/>
          </w:tcPr>
          <w:p>
            <w:r>
              <w:t>Market trend reports, budget planning</w:t>
            </w:r>
          </w:p>
        </w:tc>
      </w:tr>
      <w:tr>
        <w:tc>
          <w:tcPr>
            <w:tcW w:type="dxa" w:w="1440"/>
          </w:tcPr>
          <w:p>
            <w:r>
              <w:t>Tactical</w:t>
            </w:r>
          </w:p>
        </w:tc>
        <w:tc>
          <w:tcPr>
            <w:tcW w:type="dxa" w:w="1440"/>
          </w:tcPr>
          <w:p>
            <w:r>
              <w:t>Short-term plans, resource allocation</w:t>
            </w:r>
          </w:p>
        </w:tc>
        <w:tc>
          <w:tcPr>
            <w:tcW w:type="dxa" w:w="1440"/>
          </w:tcPr>
          <w:p>
            <w:r>
              <w:t>Implementation-focused, departmental</w:t>
            </w:r>
          </w:p>
        </w:tc>
        <w:tc>
          <w:tcPr>
            <w:tcW w:type="dxa" w:w="1440"/>
          </w:tcPr>
          <w:p>
            <w:r>
              <w:t>Budget tracking, KPIs, resource data</w:t>
            </w:r>
          </w:p>
        </w:tc>
        <w:tc>
          <w:tcPr>
            <w:tcW w:type="dxa" w:w="1440"/>
          </w:tcPr>
          <w:p>
            <w:r>
              <w:t>Frequent (weekly, monthly)</w:t>
            </w:r>
          </w:p>
        </w:tc>
        <w:tc>
          <w:tcPr>
            <w:tcW w:type="dxa" w:w="1440"/>
          </w:tcPr>
          <w:p>
            <w:r>
              <w:t>Inventory schedules, personnel reports</w:t>
            </w:r>
          </w:p>
        </w:tc>
      </w:tr>
      <w:tr>
        <w:tc>
          <w:tcPr>
            <w:tcW w:type="dxa" w:w="1440"/>
          </w:tcPr>
          <w:p>
            <w:r>
              <w:t>Operational</w:t>
            </w:r>
          </w:p>
        </w:tc>
        <w:tc>
          <w:tcPr>
            <w:tcW w:type="dxa" w:w="1440"/>
          </w:tcPr>
          <w:p>
            <w:r>
              <w:t>Daily production, task execution</w:t>
            </w:r>
          </w:p>
        </w:tc>
        <w:tc>
          <w:tcPr>
            <w:tcW w:type="dxa" w:w="1440"/>
          </w:tcPr>
          <w:p>
            <w:r>
              <w:t>Immediate, task-specific</w:t>
            </w:r>
          </w:p>
        </w:tc>
        <w:tc>
          <w:tcPr>
            <w:tcW w:type="dxa" w:w="1440"/>
          </w:tcPr>
          <w:p>
            <w:r>
              <w:t>Real-time data, production monitoring</w:t>
            </w:r>
          </w:p>
        </w:tc>
        <w:tc>
          <w:tcPr>
            <w:tcW w:type="dxa" w:w="1440"/>
          </w:tcPr>
          <w:p>
            <w:r>
              <w:t>Very frequent (hourly, daily)</w:t>
            </w:r>
          </w:p>
        </w:tc>
        <w:tc>
          <w:tcPr>
            <w:tcW w:type="dxa" w:w="1440"/>
          </w:tcPr>
          <w:p>
            <w:r>
              <w:t>Work schedules, raw material tracking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